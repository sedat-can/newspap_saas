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B"/>
          <w:sz w:val="44"/>
        </w:rPr>
        <w:t>HAFTALIK HABER ÖZETİ</w:t>
      </w:r>
    </w:p>
    <w:p>
      <w:pPr>
        <w:jc w:val="center"/>
      </w:pPr>
      <w:r>
        <w:rPr>
          <w:color w:val="555555"/>
          <w:sz w:val="22"/>
        </w:rPr>
        <w:t>02 March 2026</w:t>
      </w:r>
    </w:p>
    <w:p/>
    <w:p>
      <w:r>
        <w:rPr>
          <w:b/>
          <w:color w:val="888888"/>
          <w:sz w:val="18"/>
        </w:rPr>
        <w:t>[1]  FGF</w:t>
      </w:r>
    </w:p>
    <w:p>
      <w:r>
        <w:rPr>
          <w:b/>
          <w:color w:val="1A3A6B"/>
          <w:sz w:val="28"/>
        </w:rPr>
        <w:t>Bernie'nin Bahçesindeki Genç Bir Sosyalist</w:t>
      </w:r>
    </w:p>
    <w:p>
      <w:r>
        <w:rPr>
          <w:i/>
          <w:color w:val="AAAAAA"/>
          <w:sz w:val="18"/>
        </w:rPr>
        <w:t>Orijinal: A Young Socialist in Bernie’s Backyard</w:t>
      </w:r>
    </w:p>
    <w:p>
      <w:r>
        <w:rPr>
          <w:sz w:val="22"/>
        </w:rPr>
        <w:t>Bernie'nin Bahçesindeki Genç Bir Sosyalist</w:t>
      </w:r>
    </w:p>
    <w:p>
      <w:r>
        <w:rPr>
          <w:sz w:val="22"/>
        </w:rPr>
        <w:t>Marek Broderick, Burlington Belediye Meclisi'nin en genç üyesidir. Görevini, öğrenci aktivizmi ile şehrin daha geniş işçi sınıfı mücadeleleri arasındaki uçurumu kapatmak için kullanıyor.</w:t>
      </w:r>
    </w:p>
    <w:p>
      <w:r>
        <w:rPr>
          <w:sz w:val="22"/>
        </w:rPr>
        <w:t>Vermont Üniversitesi'nde (UVM) o zamanlar yumuşak huylu bir öğrenci olan Marek Broderick, Vermont İlerici Partisi üyesi olarak Burlington Şehir Meclisi'ne ilk kez seçileli neredeyse iki yıl oldu. Şimdi biyoloji bölümünden mezun olmaya hazırlanırken, yarın yeniden seçilmek için adaylığını koydu.</w:t>
      </w:r>
    </w:p>
    <w:p>
      <w:r>
        <w:rPr>
          <w:sz w:val="22"/>
        </w:rPr>
        <w:t>Broderick'in temsil ettiği bölge olan Ward Eight, başlangıçta Burlington'daki öğrenci nüfusunun yüzde 75'ini içeren bir "öğrenci gerrymander" olarak çizilmişti, ancak şu anda UVM'nin en büyük yurtlarını ve Champlain College'ın tamamını kapsayan, kampüs içi öğrencilerin çoğunluğunu, yani yaklaşık yüzde 46'sını içermektedir. Büyük öğrenci nüfusuna uygun olarak, Ward Eight genellikle UVM'den yeni mezun olmuş veya halen öğrenci olan ve İlericiler ile Demokratlar arasında el değiştiren meclis üyeleri çıkarmıştır.</w:t>
      </w:r>
    </w:p>
    <w:p>
      <w:r>
        <w:rPr>
          <w:sz w:val="22"/>
        </w:rPr>
        <w:t>Meclis üyeleri de düzenli olarak değişiyordu. Broderick göreve başlamadan önce, öncüllerinden biri mezun olduktan sonra artık bölgede yaşamadığı endişesiyle istifa etmek zorunda kalmıştı. Bu istifa, özel bir seçim yapılmasına neden oldu ve Hannah King, UVM'nin Genç Demokratik Sosyalistler Derneği (YDSA) üyesi ve Broderick'in sınıf arkadaşı olan Rhone Allison'ı, düşük katılımlı ve çekişmeli bir yarışta yendi. Broderick, ertesi yıl King'e karşı yarışacağını hiç tahmin etmemişti.</w:t>
      </w:r>
    </w:p>
    <w:p>
      <w:r>
        <w:rPr>
          <w:sz w:val="22"/>
        </w:rPr>
        <w:t>Bernie Sanders'ın siyasi kariyerinin doğduğu yer olan Burlington, yakın zamana kadar Amerika Birleşik Devletleri'nde demokratik sosyalist siyasete en aşina olan yerdi. Ancak Broderick, UVM'ye siyasi deneyimi olmadan geldi. Gençken siyaseti uzaktan gözlemleyen Broderick, UVM'nin YDSA şubesine girişini, bir gün özellikle sosyalist bir örgüte katılmaya karar verip kampüs kulübü arama aracına anahtar kelimeleri yazmasıyla gerçekleştiğini anlatıyor. "O zamana kadar DSA'yı hiç duymamıştım," diyor. Broderick, kurulduktan bir dönem sonra, 2022 baharında UVM YDSA'ya katıldı ve sonunda eş başkan ve baş organizatör oldu.</w:t>
      </w:r>
    </w:p>
    <w:p>
      <w:r>
        <w:rPr>
          <w:sz w:val="22"/>
        </w:rPr>
        <w:t>YDSA'ya katılma kararı, Broderick'i geniş bir siyasi örgütlenme dünyasına sürükledi. Pandeminin doruk noktasında COVID-19 aşı patentlerinin açılmasına karşı protesto etmek için Boston'a seyahat ederek başlayan Broderick, grev hatlarında durdu ve daha iyi konut koşulları ve sürdürülebilir iklim politikası için örgütlendi ve 7 Ekim'den sonra Filistin ile dayanışma içinde oldu. Kendi tahminine göre, ABD'nin Gazze'deki soykırıma ortak olması, ülke genelinde sol adaylara olan talebin artmasının katalizörü oldu ve 2024'te Ward Eight'in görevdeki başkanına karşı aday olma kararını etkiledi.</w:t>
      </w:r>
    </w:p>
    <w:p>
      <w:r>
        <w:rPr>
          <w:sz w:val="22"/>
        </w:rPr>
        <w:t>Allison'ın bir önceki yıl Hannah King'e karşı kaybettiği seçim, yerel DSA şubesinin bir başka kampanya yürütme hevesini kırmıştı. Broderick, bir başka kampanyanın mümkün olup olmadığından emin değildi, ancak DSA üyelerinin ikna çabaları ve İlerici Parti'nin aday bulma girişimlerinin başarısızlıkla sonuçlanmasının ardından, adaylık ön seçimlerinden iki hafta önce İlerici Parti ön seçimlerine katıldı. Birçok parti üyesi, bir istifa ve Demokratlara karşı bir başka yenilginin ardından başka bir öğrenciyi desteklemeye şüpheyle yaklaşıyordu. Ancak Broderick, sonunda rakipsiz bir şekilde adaylığı kazanmayı başardı.</w:t>
      </w:r>
    </w:p>
    <w:p>
      <w:r>
        <w:rPr>
          <w:sz w:val="22"/>
        </w:rPr>
        <w:t>İlk kampanyasında, kampüs siyaseti ile daha geniş bir işçi sınıfı siyaseti arasındaki uçurumu kapatmaya çalıştı. Kampanya yöneticisi Trey Cook, 2024 yılında "Öğrenciler kendilerini bölge sakinleri olarak görmüyorlar ve bu çok büyük bir sorun" dedi. Kampanya, kiracılar ve yarı zamanlı çalışanlar olarak öğrencilerin çıkarlarına hitap ederek, öğrenciler ile diğer Burlington sakinleri arasındaki uçurumu başarıyla kapattı.</w:t>
      </w:r>
    </w:p>
    <w:p>
      <w:r>
        <w:rPr>
          <w:sz w:val="22"/>
        </w:rPr>
        <w:t>Broderick ise, ilk kampanyasının öncelikle politika ve somut değişiklikler üzerinde odaklandığını, ancak daha soyut görünen siyasi ilkelerin, kendi güvenilirliğini tesis etmek ve rakibinden farklılaşmak açısından önemli bir rol oynadığını vurguladı. Birkaç konuşma ve kamuya açık yorumlar dışında, "kampüste veya Burlington'ın geri kalanında hiç tanınmadığını" söyledi. Tanınırlık açığını kapatmaya çalışırken, Broderick ve DSA'nın kendine özgü siyaset tarzı öne çıktı. Sadece kampüs oy bloğuna odaklanan son DSA kampanyasının aksine, Broderick ve çekirdek gönüllüleri, mesajlarını ve kampanyalarını tüm demografik gruplara eşit olarak yaymaya özen gösterdi. Öğrenci olduğunu ve öğrenci bakış açısıyla konuştuğunu gizlemeden, Broderick, işçi sınıfına hitap etmeye odaklanan, "kazanan bir platform" olarak adlandırdığı bir kampanya yürüttü: düşük ücretli işçilerin çıkarlarını savunmak, uygun fiyatlı kiralar, sürdürülebilirliğe yatırım yapmak ve sağlam bir toplu taşıma sistemi.</w:t>
      </w:r>
    </w:p>
    <w:p>
      <w:r>
        <w:rPr>
          <w:sz w:val="22"/>
        </w:rPr>
        <w:t>Broderick'in tahminine göre "görevdeyken sağa kaymış" ve "seçmenlerinin isteğine aykırı oy kullanmaktan hiç çekinmediğini" gururla övünen Hannah King'e karşı 15 puanlık zaferi, kampanyayı yürüten ve bölgedeki her kapıyı üç kez çalan bir düzine gönüllüden oluşan bir grup tarafından sağlandı. Siyasi bağlantıları olan ve yerel iş dünyasının desteğini alan bir adayla karşı karşıya kalan Broderick, aynı kapıyı defalarca çalacak ve kampanyaya sürekli olarak katılacak yeterli sayıda insana sahip olmanın "bizim zaferimiz" olduğunu söyledi.</w:t>
      </w:r>
    </w:p>
    <w:p>
      <w:r>
        <w:rPr>
          <w:sz w:val="22"/>
        </w:rPr>
        <w:t>Kamu Kurumlarında Yol Bulma</w:t>
      </w:r>
    </w:p>
    <w:p>
      <w:r>
        <w:rPr>
          <w:sz w:val="22"/>
        </w:rPr>
        <w:t>İki yıl sonra Broderick nasıl bir performans sergiledi? Broderick, "Burlington'ın pek fazla yetkisi yok" dedi. Broderick'in kampanya sırasında öne sürdüğü kira sabitlemesi gibi bazı büyük talepler, şehir tüzüğünde değişiklik yapılmasını gerektiriyordu ve bu değişiklikler sadece şehir meclisi, sakinler ve Vermont eyalet meclisinin her iki kanadının oylarıyla kabul edilebilirdi. Burlington'da, meclisin tek örgütlü sosyalisti olarak, Broderick de pek fazla yetkiye sahip değildi.</w:t>
      </w:r>
    </w:p>
    <w:p>
      <w:r>
        <w:rPr>
          <w:sz w:val="22"/>
        </w:rPr>
        <w:t>Broderick'in yaşı da konseyde, özellikle de karşı tarafla ilişkiler kurarken bir sorun oluşturuyordu. 2024 yılının Nisan ayında göreve başladığında Broderick yirmi iki yaşındaydı ve hem en genç konsey üyesi hem de Burlington'un gelmiş geçmiş en genç konsey üyesiydi. "Seçmenler tarafından değil, bazı meslektaşlarım tarafından küçümseniyordum. Ben bir çocuğum, ya da öğrenci olduğum için hiçbir şey bilmiyorum, ya da orada yeterince uzun süre yaşamadım."</w:t>
      </w:r>
    </w:p>
    <w:p>
      <w:r>
        <w:rPr>
          <w:sz w:val="22"/>
        </w:rPr>
        <w:t>Broderick, "kutuplaşmanın üzerinde kalmaya, başını eğmeye ve ilkelerini kullanarak önemli sorunları belirlemeye çalıştığını" söyledi. Pozisyonunu, popüler talepler ile maddi kazanımlar arasında köprü görevi gören "iç-dış stratejisi"ne bağlı kalarak, mecazi anlamda "hareketin sinyal güçlendiricisi" olmak için kullandı. "Burlington'da da diğer yerlerde olduğu kadar kötü olan konut krizi" nedeniyle Broderick, kiracılar için önemli korumalar içeren, uygun fiyatlı kamu konutlarının büyük ölçekte finanse edilmesini savunmaya çalıştı. "Burlington'dan ayrılmak istemiyorum, ancak bugün yetenekli gençlerin Burlington'dan ayrılmak zorunda kalması bir gerçek. Bunun kendime veya başkasına olmasını istemiyorum."</w:t>
      </w:r>
    </w:p>
    <w:p>
      <w:r>
        <w:rPr>
          <w:sz w:val="22"/>
        </w:rPr>
        <w:t>Broderick, Burlington Şehir Meclisi'nde, hatta meclis üyelerinin ilerici grubu arasında bile, konut önceliklerini duyurmakta zorluk çekti. Şimdiye kadarki en büyük başarısı, UVM ve Champlain College yurtlarının şehir tarafından soruşturulmasını zorunlu kılan bir yönetmeliğin kabul edilmesi oldu. Broderick, bu talebi, Burlington Öğrenci Kiracılar Birliği ile olan ilişkisi sayesinde, üniversite yönetimi tarafından engellendikten sonra ileri sürdü. Bunun dışında Broderick, ofisini kullanarak hem öğrenci hem de öğrenci olmayan kiracıların kiracı hakları ve kira sözleşmeleri konusunda yol gösterici oldu.</w:t>
      </w:r>
    </w:p>
    <w:p>
      <w:r>
        <w:rPr>
          <w:sz w:val="22"/>
        </w:rPr>
        <w:t>Konut sorunlarının ötesinde, Broderick, belediye yönetiminin halk hareketleri ve çalışan kesimin arkasında durması konusunda tutarlı bir tavır sergiledi. Yasama alanında önemli bir başarı elde edemediği için Broderick, evsizliğin suç sayılmasına ve şehir hizmetlerinin özelleştirilmesine karşı genellikle tek başına veya azınlık oyu kullanarak, ilerici belediye başkanının şehir geri dönüşüm hizmetlerini dış kaynaklara devretme önerisine karşı çıktı. Broderick, genellikle şehir merkezindeki hizmet işçilerinin grev hatlarında yürüyen tek meclis üyesiydi ve defalarca başarısızlığa uğramasına rağmen Filistin ile dayanışma içinde Apartheid'sız Topluluklar önlemlerini desteklemeye devam etti.</w:t>
      </w:r>
    </w:p>
    <w:p>
      <w:r>
        <w:rPr>
          <w:sz w:val="22"/>
        </w:rPr>
        <w:t>“Sosyalist bir adaya ihtiyacımız vardı”</w:t>
      </w:r>
    </w:p>
    <w:p>
      <w:r>
        <w:rPr>
          <w:sz w:val="22"/>
        </w:rPr>
        <w:t>Burlington'da bu dönemdeki tek rekabetçi belediye seçimleri olan yarınki seçime girerken Broderick kendinden emin görünüyordu. Sol kanatla bağlantılar kurdu ve ilham almak için geçen Kasım ayında New York'ta Zohran Mamdani'nin tarihi zaferine baktı. "Zohran, mesajımızın en büyük ölçekte kazanan bir mesaj olduğunu gösterdi ve DSA kampanyasının örgütsel farklılığını göreve dönüştürüyor. Kampanyacı ve aday olarak, o inanılmaz birisi."</w:t>
      </w:r>
    </w:p>
    <w:p>
      <w:r>
        <w:rPr>
          <w:sz w:val="22"/>
        </w:rPr>
        <w:t>Broderick, Vermont eyaletinde sosyalist seçilmişlerin sayısını nasıl artırabileceğini düşünmeye başlamıştı. Başkalarına mutlaka aday olmalarını tavsiye etmese de — Broderick, "Bunda şeref yok" diyor — hükümet içinde örgütlü sosyalistlerin bakış açısına sahip olmanın paha biçilmez bir değer olduğunu düşünüyor. Seçim siyaseti, Broderick'in Amerika Birleşik Devletleri'nde sosyalizmi kazanmak için gerekli gördüğü daha geniş hareketin sadece bir parçasıydı. Sonuçta, Broderick için, seçilmiş sosyalistler, işçileri örgütlemek ve Donald Trump'ın ikinci dönemine ve çalışanların karşı karşıya olduğu varoluşsal krizlere karşı daha büyük bir sol hareket oluşturmak için bir itici güç görevi görebilirdi.</w:t>
      </w:r>
    </w:p>
    <w:p>
      <w:r>
        <w:rPr>
          <w:sz w:val="22"/>
        </w:rPr>
        <w:t>Broderick, "Özellikle üniversiteye başladığımda, politikacıları hiç sevmedim ve politikacı olmak da istemedim" dedi, ancak ikinci dönem için aday oldu "çünkü sosyalist bir adaya ihtiyacımız vardı ve insanlar benim iyi bir iş çıkardığımı düşünüyordu. Belediye meclisi üyesi olmak bana okulun hiç veremediği bir amaç ve hareketin içinde ve dışında bir rol verdi."</w:t>
      </w:r>
    </w:p>
    <w:p>
      <w:r>
        <w:rPr>
          <w:color w:val="0070C0"/>
          <w:sz w:val="16"/>
        </w:rPr>
        <w:t>Kaynak: https://jacobin.com/2026/03/burlington-city-council-ydsa-broderick/</w:t>
      </w:r>
    </w:p>
    <w:p>
      <w:r>
        <w:rPr>
          <w:color w:val="CCCCCC"/>
          <w:sz w:val="16"/>
        </w:rPr>
        <w:t>────────────────────────────────────────────────────────────────────────────────</w:t>
      </w:r>
    </w:p>
    <w:p>
      <w:pPr>
        <w:jc w:val="center"/>
      </w:pPr>
      <w:r>
        <w:rPr>
          <w:color w:val="AAAAAA"/>
          <w:sz w:val="16"/>
        </w:rPr>
        <w:t>Otomatik oluşturuldu • 02.03.2026 21:55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