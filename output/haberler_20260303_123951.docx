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6B"/>
          <w:sz w:val="44"/>
        </w:rPr>
        <w:t>HAFTALIK HABER ÖZETİ</w:t>
      </w:r>
    </w:p>
    <w:p>
      <w:pPr>
        <w:jc w:val="center"/>
      </w:pPr>
      <w:r>
        <w:rPr>
          <w:color w:val="555555"/>
          <w:sz w:val="22"/>
        </w:rPr>
        <w:t>03 March 2026</w:t>
      </w:r>
    </w:p>
    <w:p/>
    <w:p>
      <w:r>
        <w:rPr>
          <w:b/>
          <w:color w:val="888888"/>
          <w:sz w:val="18"/>
        </w:rPr>
        <w:t>[1]  BBC NEWS</w:t>
      </w:r>
    </w:p>
    <w:p>
      <w:r>
        <w:rPr>
          <w:b/>
          <w:color w:val="1A3A6B"/>
          <w:sz w:val="28"/>
        </w:rPr>
        <w:t>ABD ve İsrail neden İran'a saldırdı ve savaş ne kadar sürebilir?</w:t>
      </w:r>
    </w:p>
    <w:p>
      <w:r>
        <w:rPr>
          <w:i/>
          <w:color w:val="AAAAAA"/>
          <w:sz w:val="18"/>
        </w:rPr>
        <w:t>Orijinal: Why did US and Israel attack Iran and how long could the war last?</w:t>
      </w:r>
    </w:p>
    <w:p>
      <w:r>
        <w:rPr>
          <w:sz w:val="22"/>
        </w:rPr>
        <w:t>ABD ve İsrail neden İran'a saldırdı ve savaş ne kadar sürebilir?</w:t>
      </w:r>
    </w:p>
    <w:p>
      <w:r>
        <w:rPr>
          <w:sz w:val="22"/>
        </w:rPr>
        <w:t>İran'ın Dini Lideri Ayetullah Ali Hamaney'in Cumartesi günü ABD ve İsrail tarafından düzenlenen saldırıda öldürülmesinin ardından Orta Doğu'da çatışmalar yayıldı. ABD Başkanı Donald Trump, İranlıların hükümeti devirme zamanının geldiğini söyledi.</w:t>
      </w:r>
    </w:p>
    <w:p>
      <w:r>
        <w:rPr>
          <w:sz w:val="22"/>
        </w:rPr>
        <w:t>İran, İsrail, Bahreyn, Kuveyt, Katar, Birleşik Arap Emirlikleri, Ürdün, Suudi Arabistan, Kıbrıs ve Hürmüz Boğazı'ndan geçen gemileri hedef alarak bölgeye füzeler ve insansız hava araçları fırlatarak yanıt verdi.</w:t>
      </w:r>
    </w:p>
    <w:p>
      <w:r>
        <w:rPr>
          <w:sz w:val="22"/>
        </w:rPr>
        <w:t>Lübnan'da İran destekli Şii Müslüman milis grubu Hizbullah da çatışmaya katılarak Lübnan'daki üslerinden İsrail'e roket saldırıları düzenledi. İsrail ise Lübnan'daki Hizbullah hedeflerine hava saldırıları düzenleyerek karşılık verdi.</w:t>
      </w:r>
    </w:p>
    <w:p>
      <w:r>
        <w:rPr>
          <w:sz w:val="22"/>
        </w:rPr>
        <w:t>İşte ABD ve İsrail'in İran ile savaşının nasıl geliştiği, bölgeye nasıl etkilediği ve ne kadar süreceği.</w:t>
      </w:r>
    </w:p>
    <w:p>
      <w:r>
        <w:rPr>
          <w:sz w:val="22"/>
        </w:rPr>
        <w:t>İran'da neler oluyor?</w:t>
      </w:r>
    </w:p>
    <w:p>
      <w:r>
        <w:rPr>
          <w:sz w:val="22"/>
        </w:rPr>
        <w:t>ABD ve İsrail, Cumartesi günü İran'ın füze altyapısını, askeri tesislerini ve üst düzey liderlerini hedef alan geniş çaplı saldırılar düzenledi.</w:t>
      </w:r>
    </w:p>
    <w:p>
      <w:r>
        <w:rPr>
          <w:sz w:val="22"/>
        </w:rPr>
        <w:t>1989'dan beri İran'ı yöneten Hamaney, ilk saldırı dalgasında Tahran'daki konutu yerle bir edildiğinde öldürüldü.</w:t>
      </w:r>
    </w:p>
    <w:p>
      <w:r>
        <w:rPr>
          <w:sz w:val="22"/>
        </w:rPr>
        <w:t>İsrail Savunma Kuvvetleri (IDF), Savunma Konseyi sekreteri Ali Shamkhani, Savunma Bakanı Tuğgeneral Aziz Nasirzadeh ve IRGC komutanı General Mohammad Pakpour dahil olmak üzere, güçlü İslam Devrim Muhafızları Ordusu (IRGC) içindeki düzinelerce üst düzey İranlı siyasi figür ve liderin de öldürüldüğünü açıkladı.</w:t>
      </w:r>
    </w:p>
    <w:p>
      <w:r>
        <w:rPr>
          <w:sz w:val="22"/>
        </w:rPr>
        <w:t>IRGC, o zamandan beri yeni bir başkomutan atadı: Ahmad Vahidi.</w:t>
      </w:r>
    </w:p>
    <w:p>
      <w:r>
        <w:rPr>
          <w:sz w:val="22"/>
        </w:rPr>
        <w:t>Pazartesi günü itibarıyla İran Kızılayı, İran'da 130 farklı noktada 555 kişinin öldüğünü açıkladı. İranlı yetkililere göre, İran'ın güneyinde, IRGC üssüne yakın bir okulda düzenlenen saldırıda çocuklar da dahil olmak üzere 150'den fazla kişi hayatını kaybetti.</w:t>
      </w:r>
    </w:p>
    <w:p>
      <w:r>
        <w:rPr>
          <w:sz w:val="22"/>
        </w:rPr>
        <w:t>İran'da internet bağlantısı neredeyse tamamen kısıtlanmış ve hava sahası kapatılmıştır.</w:t>
      </w:r>
    </w:p>
    <w:p>
      <w:r>
        <w:rPr>
          <w:sz w:val="22"/>
        </w:rPr>
        <w:t>İran ordusu misilleme saldırıları düzenleme kapasitesini korumaya devam etti.</w:t>
      </w:r>
    </w:p>
    <w:p>
      <w:r>
        <w:rPr>
          <w:sz w:val="22"/>
        </w:rPr>
        <w:t>ABD ve İsrail Pazar günü başkent ve diğer yerlere daha fazla saldırı düzenledi. Trump, İran'ın deniz kuvvetleri karargahının yok edildiğini söyledi.</w:t>
      </w:r>
    </w:p>
    <w:p>
      <w:r>
        <w:rPr>
          <w:sz w:val="22"/>
        </w:rPr>
        <w:t>Pazartesi günü, ABD Merkez Komutanlığı (Centcom) Umman Körfezi'nde 11 İran gemisini batırdığını ve İran'ın bölgede gemisi kalmadığını açıkladı.</w:t>
      </w:r>
    </w:p>
    <w:p>
      <w:r>
        <w:rPr>
          <w:sz w:val="22"/>
        </w:rPr>
        <w:t>ABD ve İsrail neden İran'a saldırdı?</w:t>
      </w:r>
    </w:p>
    <w:p>
      <w:r>
        <w:rPr>
          <w:sz w:val="22"/>
        </w:rPr>
        <w:t>Trump, operasyonun amacının "İran'ın nükleer silah elde etmesini engellemek" olduğunu söyledi.</w:t>
      </w:r>
    </w:p>
    <w:p>
      <w:r>
        <w:rPr>
          <w:sz w:val="22"/>
        </w:rPr>
        <w:t>"Onların füzelerini yok edeceğiz ve füze endüstrilerini yerle bir edeceğiz. Tamamen yok olacaklar," dedi Cumartesi sabahı Truth Social'da yayınlanan sekiz dakikalık bir videoda.</w:t>
      </w:r>
    </w:p>
    <w:p>
      <w:r>
        <w:rPr>
          <w:sz w:val="22"/>
        </w:rPr>
        <w:t>Ayrıca İran silahlı kuvvetlerine, "tam dokunulmazlık" karşılığında silahlarını bırakmaları ya da "kesin ölümle karşı karşıya kalacakları" konusunda uyarıda bulundu.</w:t>
      </w:r>
    </w:p>
    <w:p>
      <w:r>
        <w:rPr>
          <w:sz w:val="22"/>
        </w:rPr>
        <w:t>Trump, İran halkını dinî otoriteyi devirmeye hazır olmaya çağırdı: "Biz işimizi bitirdiğimizde, hükümetinizi ele geçirin. O sizin olacak. Bu, muhtemelen nesiller boyu tek şansınız olacak."</w:t>
      </w:r>
    </w:p>
    <w:p>
      <w:r>
        <w:rPr>
          <w:sz w:val="22"/>
        </w:rPr>
        <w:t>ABD'nin "Epic Fury Operasyonu" olarak adlandırdığı bu büyük çaplı askeri operasyon, Trump'ın İran'ın nükleer programı konusunda yeni bir anlaşmaya varmaması halinde askeri harekat emri vereceği yönündeki haftalarca süren tehditlerinin ardından geldi.</w:t>
      </w:r>
    </w:p>
    <w:p>
      <w:r>
        <w:rPr>
          <w:sz w:val="22"/>
        </w:rPr>
        <w:t>İran, nükleer faaliyetlerinin tamamen barışçıl olduğunu defalarca belirtmiştir.</w:t>
      </w:r>
    </w:p>
    <w:p>
      <w:r>
        <w:rPr>
          <w:sz w:val="22"/>
        </w:rPr>
        <w:t>ABD Merkez Komutanlığı, "İran rejiminin güvenlik aygıtını, acil tehdit oluşturan yerlere öncelik vererek ortadan kaldırmak" istediklerini açıkladı.</w:t>
      </w:r>
    </w:p>
    <w:p>
      <w:r>
        <w:rPr>
          <w:sz w:val="22"/>
        </w:rPr>
        <w:t>İsrail Başbakanı Benjamin Netanyahu, İsrail ve ABD'nin "İran'daki terörist rejimin varoluşsal tehdidini ortadan kaldırmak için operasyon başlattığını" söyledi.</w:t>
      </w:r>
    </w:p>
    <w:p>
      <w:r>
        <w:rPr>
          <w:sz w:val="22"/>
        </w:rPr>
        <w:t>Netanyahu, İsrail'in ABD'yi İran'la savaşa ittiği iddialarını "saçma" olarak nitelendirdi.</w:t>
      </w:r>
    </w:p>
    <w:p>
      <w:r>
        <w:rPr>
          <w:sz w:val="22"/>
        </w:rPr>
        <w:t>Netanyahu, Fox News'e verdiği demeçte, "Donald Trump, dünyanın en güçlü lideridir. Amerika için doğru olduğunu düşündüğü şeyi yapar" dedi.</w:t>
      </w:r>
    </w:p>
    <w:p>
      <w:r>
        <w:rPr>
          <w:sz w:val="22"/>
        </w:rPr>
        <w:t>İran, ABD ve İsrail'in saldırılarını "sebepsiz, yasadışı ve gayri meşru" olarak nitelendirmiş ve buna karşılık olarak bölgede geniş çaplı saldırılar düzenlemiştir.</w:t>
      </w:r>
    </w:p>
    <w:p>
      <w:r>
        <w:rPr>
          <w:sz w:val="22"/>
        </w:rPr>
        <w:t>İran nasıl tepki gösterdi?</w:t>
      </w:r>
    </w:p>
    <w:p>
      <w:r>
        <w:rPr>
          <w:sz w:val="22"/>
        </w:rPr>
        <w:t>İran, İsrail'e, ABD ile bağlantıları olan birkaç Orta Doğu ülkesine, Kıbrıs'taki bir İngiliz askeri üssüne ve İran kıyılarındaki gemilere balistik füzeler ve insansız hava araçları fırlattı.</w:t>
      </w:r>
    </w:p>
    <w:p>
      <w:r>
        <w:rPr>
          <w:sz w:val="22"/>
        </w:rPr>
        <w:t>IRGC, Tel Aviv ve diğer yerlerdeki İsrail hükümeti ve askeri tesislerini hedef aldığını, Beit Shemesh'teki bir yerleşim bölgesinin vurulması sonucu ise dokuz kişinin öldüğünü açıkladı.</w:t>
      </w:r>
    </w:p>
    <w:p>
      <w:r>
        <w:rPr>
          <w:sz w:val="22"/>
        </w:rPr>
        <w:t>İngiltere Savunma Bakanlığı (MoD), bir insansız hava aracının Kıbrıs'taki İngiliz Akrotiri üssünü vurduğunu doğruladı. Saldırıda ölen veya yaralanan olmadı, ancak Savunma Bakanlığı bazı kişilerin RAF üssünden tahliye edildiğini açıkladı.</w:t>
      </w:r>
    </w:p>
    <w:p>
      <w:r>
        <w:rPr>
          <w:sz w:val="22"/>
        </w:rPr>
        <w:t>Katar, Bahreyn, Ürdün, Birleşik Arap Emirlikleri (BAE) ve Kuveyt - hepsi ABD askeri üslerine ev sahipliği yapan ülkeler - Umman ve Suudi Arabistan gibi hedef alınmıştır.</w:t>
      </w:r>
    </w:p>
    <w:p>
      <w:r>
        <w:rPr>
          <w:sz w:val="22"/>
        </w:rPr>
        <w:t>Pazartesi günü Körfez bölgesinde Dubai, Doha ve Manama şehirleri de dahil olmak üzere daha fazla saldırı duyuldu. İran ordusu, Kuveyt'teki bir ABD hava üssüne ve Hint Okyanusu'ndaki gemilere 15 adet seyir füzesi kullandığını açıkladı.</w:t>
      </w:r>
    </w:p>
    <w:p>
      <w:r>
        <w:rPr>
          <w:sz w:val="22"/>
        </w:rPr>
        <w:t>Dubai'deki oteller dahil sivil tesisler ve askeri tesisler de saldırıya uğradı.</w:t>
      </w:r>
    </w:p>
    <w:p>
      <w:r>
        <w:rPr>
          <w:sz w:val="22"/>
        </w:rPr>
        <w:t>ABD ve Arap müttefikleri, İran'ın Körfez ülkelerine yönelik saldırılarını kınayan ortak bir bildiri yayınlayarak, "sivilleri ve düşmanlıkta bulunmayan ülkeleri hedef almak, pervasız ve istikrarı bozucu bir davranıştır" dedi.</w:t>
      </w:r>
    </w:p>
    <w:p>
      <w:r>
        <w:rPr>
          <w:sz w:val="22"/>
        </w:rPr>
        <w:t>Pazartesi günü, ABD ordusunun dost ateşi olayı olarak nitelendirdiği bir olayda, üç Amerikan jeti Kuveyt üzerinde düşürüldü. Pilotlar hayatta kaldı.</w:t>
      </w:r>
    </w:p>
    <w:p>
      <w:r>
        <w:rPr>
          <w:sz w:val="22"/>
        </w:rPr>
        <w:t>ABD ordusu, Pazartesi günü itibarıyla altı ABD askeri çatışmada öldürüldüğünü doğruladı.</w:t>
      </w:r>
    </w:p>
    <w:p>
      <w:r>
        <w:rPr>
          <w:sz w:val="22"/>
        </w:rPr>
        <w:t>Centcom, ABD güçlerinin "İran'ın bölgedeki ilk saldırıları sırasında vurulan bir tesisten daha önce kayıp olan iki askerin" cesetlerini bulmasının ardından ölü sayısı dörden yükseldiğini açıkladı.</w:t>
      </w:r>
    </w:p>
    <w:p>
      <w:r>
        <w:rPr>
          <w:sz w:val="22"/>
        </w:rPr>
        <w:t>Savunma Bakanı Pete Hegseth, ölümcül olayın Kuveyt'teki bir taktik operasyon merkezine gelen bir mühimmatın isabet etmesiyle meydana geldiğini söyledi.</w:t>
      </w:r>
    </w:p>
    <w:p>
      <w:r>
        <w:rPr>
          <w:sz w:val="22"/>
        </w:rPr>
        <w:t>ABD medyası bunun İran'ın insansız hava aracı saldırısı olduğunu bildiriyor.</w:t>
      </w:r>
    </w:p>
    <w:p>
      <w:r>
        <w:rPr>
          <w:sz w:val="22"/>
        </w:rPr>
        <w:t>Centcom sözcüsü, Pazartesi sabahı itibarıyla Epic Fury Operasyonu'nda 18 Amerikan askeri ciddi şekilde yaralandığını söyledi.</w:t>
      </w:r>
    </w:p>
    <w:p>
      <w:r>
        <w:rPr>
          <w:sz w:val="22"/>
        </w:rPr>
        <w:t>Suudi Arabistan Savunma Bakanlığı, Salı günü erken saatlerde Suudi Arabistan'ın başkenti Riyad'daki ABD büyükelçiliğinin iki insansız hava aracı tarafından vurulduğunu açıkladı.</w:t>
      </w:r>
    </w:p>
    <w:p>
      <w:r>
        <w:rPr>
          <w:sz w:val="22"/>
        </w:rPr>
        <w:t>Bu olayın "sınırlı bir yangın ve binada küçük çaplı maddi hasara" yol açtığı belirtildi.</w:t>
      </w:r>
    </w:p>
    <w:p>
      <w:r>
        <w:rPr>
          <w:sz w:val="22"/>
        </w:rPr>
        <w:t>ABD Dışişleri Bakanlığı Pazartesi günü Amerikan vatandaşlarına Bahreyn, Mısır, İran, Irak, İsrail, Batı Şeria ve Gazze, Ürdün, Kuveyt, Lübnan, Umman, Katar, Suudi Arabistan, Suriye, Birleşik Arap Emirlikleri ve Yemen'den "hemen ayrılmaları" çağrısında bulundu.</w:t>
      </w:r>
    </w:p>
    <w:p>
      <w:r>
        <w:rPr>
          <w:sz w:val="22"/>
        </w:rPr>
        <w:t>Aynı gün, Lübnanlı Şii militan grup Hizbullah'ın İsrail'e saldırmasıyla çatışmada yeni bir cephe açıldı ve IDF, başkent Beyrut ve Lübnan'ın güneyindeki hedefleri vurmaya başladı.</w:t>
      </w:r>
    </w:p>
    <w:p>
      <w:r>
        <w:rPr>
          <w:sz w:val="22"/>
        </w:rPr>
        <w:t>Hizbullah, İran hükümetinin müttefikidir ve Hamaney'in suikastının intikamını almaya çalıştığını açıklamıştır.</w:t>
      </w:r>
    </w:p>
    <w:p>
      <w:r>
        <w:rPr>
          <w:sz w:val="22"/>
        </w:rPr>
        <w:t>Lübnanlı yetkililer, şu ana kadar saldırılarda onlarca kişinin öldüğünü veya yaralandığını söylerken, İsrail "birkaç gün" sürebilecek yeni operasyonlar öncesinde 50 köyde yaşayan insanları tahliye etmeye çağırdı.</w:t>
      </w:r>
    </w:p>
    <w:p>
      <w:r>
        <w:rPr>
          <w:sz w:val="22"/>
        </w:rPr>
        <w:t>Savaş ekonomi ve enerji fiyatlarını nasıl etkiliyor?</w:t>
      </w:r>
    </w:p>
    <w:p>
      <w:r>
        <w:rPr>
          <w:sz w:val="22"/>
        </w:rPr>
        <w:t>Orta Doğu'daki istikrarsızlık, özellikle Körfez'in kritik enerji endüstrisinin hedef alınması nedeniyle küresel ekonomi üzerinde etkisini göstermeye başladı.</w:t>
      </w:r>
    </w:p>
    <w:p>
      <w:r>
        <w:rPr>
          <w:sz w:val="22"/>
        </w:rPr>
        <w:t>Katar'ın devlet enerji şirketi, İran'ın saldırıları nedeniyle sıvılaştırılmış doğal gaz üretimini durdurduğunu açıkladı. Bu durum, Pazartesi günü gaz fiyatlarında %50'lik bir artışa neden oldu.</w:t>
      </w:r>
    </w:p>
    <w:p>
      <w:r>
        <w:rPr>
          <w:sz w:val="22"/>
        </w:rPr>
        <w:t>İran'ın insansız hava araçları Suudi Arabistan'daki Ras Tanura rafinerisini saldırdı ve rafinerinin kısmen kapatılmasına neden oldu, ülkenin enerji bakanlığı Pazartesi günü yaptığı açıklamada söyledi.</w:t>
      </w:r>
    </w:p>
    <w:p>
      <w:r>
        <w:rPr>
          <w:sz w:val="22"/>
        </w:rPr>
        <w:t>İran, gemilere dünyanın petrol ve gazının yaklaşık %20'sinin taşındığı önemli bir nakliye kanalı olan Hürmüz Boğazı'ndan geçmemeleri konusunda uyarıda bulundu.</w:t>
      </w:r>
    </w:p>
    <w:p>
      <w:r>
        <w:rPr>
          <w:sz w:val="22"/>
        </w:rPr>
        <w:t>Petrol ve gaz fiyatları yükseldi. Hafta sonu Hürmüz Boğazı yakınlarında en az üç gemi saldırıya uğradıktan sonra, küresel referans Brent ham petrolü Pazartesi günü kısa bir süre için varil başına 82 dolar (61 sterlin) seviyesine ulaştı.</w:t>
      </w:r>
    </w:p>
    <w:p>
      <w:r>
        <w:rPr>
          <w:sz w:val="22"/>
        </w:rPr>
        <w:t>Hamaney'in halefi nasıl seçilecek?</w:t>
      </w:r>
    </w:p>
    <w:p>
      <w:r>
        <w:rPr>
          <w:sz w:val="22"/>
        </w:rPr>
        <w:t>İran, yeni bir yüce lideri hızla atayacağını açıkladı. Ülkeyi geçici olarak yönetmek üzere, Cumhurbaşkanı Masoud Pezeshkian, yargı başkanı Gholamhossein Mohseni Ejei ve üst düzey din adamı Alireza Arafi'den oluşan bir geçiş dönemi liderlik konseyi kuruldu.</w:t>
      </w:r>
    </w:p>
    <w:p>
      <w:r>
        <w:rPr>
          <w:sz w:val="22"/>
        </w:rPr>
        <w:t>Yeni yüce liderin resmi seçimi, Uzmanlar Meclisi olarak bilinen 88 üst düzey din adamı tarafından belirlenir.</w:t>
      </w:r>
    </w:p>
    <w:p>
      <w:r>
        <w:rPr>
          <w:sz w:val="22"/>
        </w:rPr>
        <w:t>Ülkenin anayasasına göre, bu din adamları mümkün olan en kısa sürede yeni yüce lideri seçmek zorundadır, ancak ülke saldırı altındayken güvenlik nedenleriyle bu zor olabilir.</w:t>
      </w:r>
    </w:p>
    <w:p>
      <w:r>
        <w:rPr>
          <w:sz w:val="22"/>
        </w:rPr>
        <w:t>Bu bölgeye seyahat etmek güvenli mi ve savaş ne kadar sürebilir?</w:t>
      </w:r>
    </w:p>
    <w:p>
      <w:r>
        <w:rPr>
          <w:sz w:val="22"/>
        </w:rPr>
        <w:t>Cumartesi günü Trump, İran'a yönelik saldırıların "hafta boyunca veya gerekli olduğu sürece kesintisiz olarak devam edeceğini" söyledi, ancak daha sonra daha uzun bir zaman dilimi önerdi.</w:t>
      </w:r>
    </w:p>
    <w:p>
      <w:r>
        <w:rPr>
          <w:sz w:val="22"/>
        </w:rPr>
        <w:t>ABD başkanı Pazar günü New York Times'a verdiği demeçte, ABD ve İsrail'in dört ila beş hafta boyunca aynı tempoda operasyonlarını sürdürebileceğini söyledi.</w:t>
      </w:r>
    </w:p>
    <w:p>
      <w:r>
        <w:rPr>
          <w:sz w:val="22"/>
        </w:rPr>
        <w:t>Pazartesi günü Beyaz Saray'da konuşan Trump, "başından beri dört ila beş hafta süreceğini öngörmüştük, ancak bundan çok daha uzun süre devam etme kapasitemiz var" dedi.</w:t>
      </w:r>
    </w:p>
    <w:p>
      <w:r>
        <w:rPr>
          <w:sz w:val="22"/>
        </w:rPr>
        <w:t>ABD, zaman tahminlerinin "önemli ölçüde ilerisinde" olduğunu da sözlerine ekledi.</w:t>
      </w:r>
    </w:p>
    <w:p>
      <w:r>
        <w:rPr>
          <w:sz w:val="22"/>
        </w:rPr>
        <w:t>Trump daha sonra ABD'nin "orta ve üst orta sınıf" mühimmatın "neredeyse sınırsız bir kaynağı" olduğunu söyledi.</w:t>
      </w:r>
    </w:p>
    <w:p>
      <w:r>
        <w:rPr>
          <w:sz w:val="22"/>
        </w:rPr>
        <w:t>Bu arada Netanyahu Cumartesi günü "bu kampanya gerekli olduğu sürece devam edecek" dedi.</w:t>
      </w:r>
    </w:p>
    <w:p>
      <w:r>
        <w:rPr>
          <w:sz w:val="22"/>
        </w:rPr>
        <w:t>Dışişleri, Milletler Topluluğu ve Kalkınma Bakanlığı (FCDO), Orta Doğu'ya seyahat etmeyi planlayan yolcuların, seyahat edecekleri yerle ilgili seyahat tavsiyeleri için bakanlığın web sitesini kontrol etmeleri gerektiğini söyledi.</w:t>
      </w:r>
    </w:p>
    <w:p>
      <w:r>
        <w:rPr>
          <w:sz w:val="22"/>
        </w:rPr>
        <w:t>Covid-19 pandemisiyle birlikte küresel seyahatte yaşanan en ciddi aksaklıklarından biri olarak, bölgeye ve bölgeden binlerce uçuş iptal edildi.</w:t>
      </w:r>
    </w:p>
    <w:p>
      <w:r>
        <w:rPr>
          <w:sz w:val="22"/>
        </w:rPr>
        <w:t>Dubai merkezli havayolu şirketi Emirates, Dubai'ye ve Dubai'den uçuşlarını geçici olarak askıya aldı, ancak Pazartesi gecesi "sınırlı sayıda uçuş" gerçekleştirmeye devam edeceğini açıkladı. Düşük maliyetli havayolu şirketi flydubai de aynı açıklamayı yaptı.</w:t>
      </w:r>
    </w:p>
    <w:p>
      <w:r>
        <w:rPr>
          <w:sz w:val="22"/>
        </w:rPr>
        <w:t>Dubai Havalimanları, bölgenin iki ana havalimanı olan Dubai Uluslararası Havalimanı ve Dubai Dünya Merkezi'nde Pazartesi akşamı "sınırlı bir şekilde faaliyetlerin yeniden başlaması"nın başlayacağını duyurdu.</w:t>
      </w:r>
    </w:p>
    <w:p>
      <w:r>
        <w:rPr>
          <w:sz w:val="22"/>
        </w:rPr>
        <w:t>Katar hava sahası kapalı olduğu için şu ana kadar Doha'dan kalkan veya Doha'ya inen uçuş bulunmamaktadır.</w:t>
      </w:r>
    </w:p>
    <w:p>
      <w:r>
        <w:rPr>
          <w:sz w:val="22"/>
        </w:rPr>
        <w:t>Virgin Atlantic, Pazartesi günü Heathrow'a iki uçuşunu iptal etti - biri Birleşik Arap Emirlikleri'nin Dubai kentinden, diğeri Suudi Arabistan'ın Riyad kentinden - diğer uçuşlar ise başka rotalara yönlendirildi.</w:t>
      </w:r>
    </w:p>
    <w:p>
      <w:r>
        <w:rPr>
          <w:sz w:val="22"/>
        </w:rPr>
        <w:t>British Airways, Tel Aviv ve Bahreyn'e olan uçuşlarını iptal etti ve "durumu yakından takip ettiğini" açıkladı.</w:t>
      </w:r>
    </w:p>
    <w:p>
      <w:r>
        <w:rPr>
          <w:sz w:val="22"/>
        </w:rPr>
        <w:t>Wizz Air, 7 Mart tarihine kadar İsrail, Dubai, Abu Dabi, Amman ve Suudi Arabistan'a olan uçuşlarını askıya aldı.</w:t>
      </w:r>
    </w:p>
    <w:p>
      <w:r>
        <w:rPr>
          <w:sz w:val="22"/>
        </w:rPr>
        <w:t>Kuveyt havacılık otoritesi, devlet medyasına göre, bir sonraki duyuruya kadar İran'a tüm uçuşları durdurduğunu açıkladı.</w:t>
      </w:r>
    </w:p>
    <w:p>
      <w:r>
        <w:rPr>
          <w:sz w:val="22"/>
        </w:rPr>
        <w:t>Lufthansa, Air India ve Türk Hava Yolları da uçuş iptallerini duyurdu.</w:t>
      </w:r>
    </w:p>
    <w:p>
      <w:r>
        <w:rPr>
          <w:sz w:val="22"/>
        </w:rPr>
        <w:t>Irak ve Ürdün dahil olmak üzere bölgedeki bazı ülkeler de hava sahalarını kapattı.</w:t>
      </w:r>
    </w:p>
    <w:p>
      <w:r>
        <w:rPr>
          <w:sz w:val="22"/>
        </w:rPr>
        <w:t>Robert Greenall, Hafsa Khalil, Gabriela Pomeroy ve BBC Farsça'nın ek haberleriyle.</w:t>
      </w:r>
    </w:p>
    <w:p>
      <w:r>
        <w:rPr>
          <w:color w:val="0070C0"/>
          <w:sz w:val="16"/>
        </w:rPr>
        <w:t>Kaynak: https://www.bbc.com/news/articles/cx2dyz6p3weo?at_medium=RSS&amp;at_campaign=rss</w:t>
      </w:r>
    </w:p>
    <w:p>
      <w:r>
        <w:rPr>
          <w:color w:val="CCCCCC"/>
          <w:sz w:val="16"/>
        </w:rPr>
        <w:t>────────────────────────────────────────────────────────────────────────────────</w:t>
      </w:r>
    </w:p>
    <w:p>
      <w:pPr>
        <w:jc w:val="center"/>
      </w:pPr>
      <w:r>
        <w:rPr>
          <w:color w:val="AAAAAA"/>
          <w:sz w:val="16"/>
        </w:rPr>
        <w:t>Otomatik oluşturuldu • 03.03.2026 12:39</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